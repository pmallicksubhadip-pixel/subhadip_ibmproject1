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MCU Box Office Analytics Project Report</w:t>
      </w:r>
    </w:p>
    <w:p>
      <w:r>
        <w:t>Project: Marvel Cinematic Universe Box-Office Analytics</w:t>
      </w:r>
    </w:p>
    <w:p>
      <w:r>
        <w:t>Created for: Academic Project</w:t>
      </w:r>
    </w:p>
    <w:p>
      <w:r>
        <w:t>Date: 23-09-2026</w:t>
      </w:r>
    </w:p>
    <w:p>
      <w:pPr>
        <w:pStyle w:val="Heading1"/>
      </w:pPr>
      <w:r>
        <w:t>1. Introduction</w:t>
      </w:r>
    </w:p>
    <w:p>
      <w:r>
        <w:t>This project analyzes the Marvel Cinematic Universe box-office dataset to understand movie performance using data analytics and visualization techniques. The dashboard is built using Python and Streamlit and presents key insights in an interactive format.</w:t>
      </w:r>
    </w:p>
    <w:p>
      <w:pPr>
        <w:pStyle w:val="Heading1"/>
      </w:pPr>
      <w:r>
        <w:t>2. Objective</w:t>
      </w:r>
    </w:p>
    <w:p>
      <w:r>
        <w:t>The main objective of this project is to study the relationship between budget, ratings, box-office revenue, and MCU phases. It also aims to clean and validate the dataset before analysis and present findings through a dashboard.</w:t>
      </w:r>
    </w:p>
    <w:p>
      <w:pPr>
        <w:pStyle w:val="Heading1"/>
      </w:pPr>
      <w:r>
        <w:t>3. Tools Used</w:t>
      </w:r>
    </w:p>
    <w:p>
      <w:r>
        <w:t>- Python</w:t>
      </w:r>
    </w:p>
    <w:p>
      <w:r>
        <w:t>- Streamlit</w:t>
      </w:r>
    </w:p>
    <w:p>
      <w:r>
        <w:t>- pandas</w:t>
      </w:r>
    </w:p>
    <w:p>
      <w:r>
        <w:t>- NumPy</w:t>
      </w:r>
    </w:p>
    <w:p>
      <w:r>
        <w:t>- Plotly</w:t>
      </w:r>
    </w:p>
    <w:p>
      <w:r>
        <w:t>- Kaggle dataset</w:t>
      </w:r>
    </w:p>
    <w:p>
      <w:pPr>
        <w:pStyle w:val="Heading1"/>
      </w:pPr>
      <w:r>
        <w:t>4. Project Description</w:t>
      </w:r>
    </w:p>
    <w:p>
      <w:r>
        <w:t>The application loads the MCU dataset, checks the schema, removes duplicate entries, handles missing values, and builds derived metrics such as profit and ROI. The dashboard includes filters, charts, and a downloadable cleaned dataset.</w:t>
      </w:r>
    </w:p>
    <w:p>
      <w:pPr>
        <w:pStyle w:val="Heading1"/>
      </w:pPr>
      <w:r>
        <w:t>5. Features</w:t>
      </w:r>
    </w:p>
    <w:p>
      <w:r>
        <w:t>- Dataset upload support</w:t>
      </w:r>
    </w:p>
    <w:p>
      <w:r>
        <w:t>- Phase-based filtering</w:t>
      </w:r>
    </w:p>
    <w:p>
      <w:r>
        <w:t>- Data quality checks</w:t>
      </w:r>
    </w:p>
    <w:p>
      <w:r>
        <w:t>- Box office analysis</w:t>
      </w:r>
    </w:p>
    <w:p>
      <w:r>
        <w:t>- Ratings analysis</w:t>
      </w:r>
    </w:p>
    <w:p>
      <w:r>
        <w:t>- Insight summary and export</w:t>
      </w:r>
    </w:p>
    <w:p>
      <w:pPr>
        <w:pStyle w:val="Heading1"/>
      </w:pPr>
      <w:r>
        <w:t>6. Conclusion</w:t>
      </w:r>
    </w:p>
    <w:p>
      <w:r>
        <w:t>This project successfully demonstrates data analysis and dashboard creation for MCU movie performance. It is useful for observing trends, comparing film performance across phases, and presenting meaningful business insights in a simple and effective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